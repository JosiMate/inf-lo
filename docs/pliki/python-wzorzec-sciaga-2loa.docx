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 w:eastAsia="Calibri"/>
          <w:b/>
          <w:sz w:val="28"/>
        </w:rPr>
        <w:t>Wyszukiwanie wzorca w tekście — ściąga na jedną stronę</w:t>
      </w:r>
    </w:p>
    <w:p>
      <w:pPr>
        <w:spacing w:before="0" w:after="120"/>
      </w:pPr>
      <w:r>
        <w:rPr>
          <w:rFonts w:ascii="Calibri" w:hAnsi="Calibri" w:eastAsia="Calibri"/>
          <w:b w:val="0"/>
          <w:color w:val="666666"/>
          <w:sz w:val="16"/>
        </w:rPr>
        <w:t>Informatyka, zakres podstawowy · klasa 2LOA · PCEiKZ Szczucin</w:t>
      </w:r>
    </w:p>
    <w:p>
      <w:pPr>
        <w:keepNext/>
        <w:spacing w:before="140" w:after="40"/>
      </w:pPr>
      <w:r>
        <w:rPr>
          <w:rFonts w:ascii="Calibri" w:hAnsi="Calibri" w:eastAsia="Calibri"/>
          <w:b/>
          <w:color w:val="B45309"/>
          <w:sz w:val="20"/>
        </w:rPr>
        <w:t>Pojęcia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2" w:color="D9D9D9"/>
          <w:left w:val="single" w:sz="2" w:color="D9D9D9"/>
          <w:bottom w:val="single" w:sz="2" w:color="D9D9D9"/>
          <w:right w:val="single" w:sz="2" w:color="D9D9D9"/>
          <w:insideH w:val="single" w:sz="2" w:color="D9D9D9"/>
          <w:insideV w:val="single" w:sz="2" w:color="D9D9D9"/>
        </w:tblBorders>
      </w:tblPr>
      <w:tblGrid>
        <w:gridCol w:w="3600"/>
        <w:gridCol w:w="6606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tekst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napis, w którym szukamy — długość n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wzorzec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napis, którego szukamy — długość m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wystąpienie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miejsce, gdzie m kolejnych znaków tekstu to dokładnie wzorzec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pozycja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indeks pierwszego znaku wystąpienia, liczony od 0</w:t>
            </w:r>
          </w:p>
        </w:tc>
      </w:tr>
    </w:tbl>
    <w:p>
      <w:pPr>
        <w:keepNext/>
        <w:spacing w:before="140" w:after="40"/>
      </w:pPr>
      <w:r>
        <w:rPr>
          <w:rFonts w:ascii="Calibri" w:hAnsi="Calibri" w:eastAsia="Calibri"/>
          <w:b/>
          <w:color w:val="B45309"/>
          <w:sz w:val="20"/>
        </w:rPr>
        <w:t>Napis i indeksy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2" w:color="D9D9D9"/>
          <w:left w:val="single" w:sz="2" w:color="D9D9D9"/>
          <w:bottom w:val="single" w:sz="2" w:color="D9D9D9"/>
          <w:right w:val="single" w:sz="2" w:color="D9D9D9"/>
          <w:insideH w:val="single" w:sz="2" w:color="D9D9D9"/>
          <w:insideV w:val="single" w:sz="2" w:color="D9D9D9"/>
        </w:tblBorders>
      </w:tblPr>
      <w:tblGrid>
        <w:gridCol w:w="3600"/>
        <w:gridCol w:w="6606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t = "ANANAS"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znaki mają numery 0, 1, …, 5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len(t)  → 6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długość napisu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t[0]  → 'A'    t[-1]  → 'S'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pierwszy i ostatni znak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t[1:4]  → 'NAN'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wycinek: znaki 1, 2, 3 — prawy koniec się nie liczy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t[i:i + m]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m znaków od pozycji i — fragment tekstu pod wzorcem</w:t>
            </w:r>
          </w:p>
        </w:tc>
      </w:tr>
    </w:tbl>
    <w:p>
      <w:pPr>
        <w:keepNext/>
        <w:spacing w:before="140" w:after="40"/>
      </w:pPr>
      <w:r>
        <w:rPr>
          <w:rFonts w:ascii="Calibri" w:hAnsi="Calibri" w:eastAsia="Calibri"/>
          <w:b/>
          <w:color w:val="B45309"/>
          <w:sz w:val="20"/>
        </w:rPr>
        <w:t>Gotowe narzędzia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2" w:color="D9D9D9"/>
          <w:left w:val="single" w:sz="2" w:color="D9D9D9"/>
          <w:bottom w:val="single" w:sz="2" w:color="D9D9D9"/>
          <w:right w:val="single" w:sz="2" w:color="D9D9D9"/>
          <w:insideH w:val="single" w:sz="2" w:color="D9D9D9"/>
          <w:insideV w:val="single" w:sz="2" w:color="D9D9D9"/>
        </w:tblBorders>
      </w:tblPr>
      <w:tblGrid>
        <w:gridCol w:w="3600"/>
        <w:gridCol w:w="6606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"kot" in t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True albo False — do pytania „czy jest”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t.find("kot")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pozycja PIERWSZEGO wystąpienia albo -1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t.count("kot")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liczba wystąpień rozłącznych (bez nakładających się)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t.index("kot")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jak find(), ale gdy brak — błąd ValueError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"ala" in t.lower()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szukanie bez względu na wielkość liter</w:t>
            </w:r>
          </w:p>
        </w:tc>
      </w:tr>
    </w:tbl>
    <w:p>
      <w:pPr>
        <w:keepNext/>
        <w:spacing w:before="140" w:after="40"/>
      </w:pPr>
      <w:r>
        <w:rPr>
          <w:rFonts w:ascii="Calibri" w:hAnsi="Calibri" w:eastAsia="Calibri"/>
          <w:b/>
          <w:color w:val="B45309"/>
          <w:sz w:val="20"/>
        </w:rPr>
        <w:t>Pętla for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2" w:color="D9D9D9"/>
          <w:left w:val="single" w:sz="2" w:color="D9D9D9"/>
          <w:bottom w:val="single" w:sz="2" w:color="D9D9D9"/>
          <w:right w:val="single" w:sz="2" w:color="D9D9D9"/>
          <w:insideH w:val="single" w:sz="2" w:color="D9D9D9"/>
          <w:insideV w:val="single" w:sz="2" w:color="D9D9D9"/>
        </w:tblBorders>
      </w:tblPr>
      <w:tblGrid>
        <w:gridCol w:w="3600"/>
        <w:gridCol w:w="6606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for i in range(5):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i = 0, 1, 2, 3, 4 — bez piątki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for i in range(2, 6):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i = 2, 3, 4, 5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break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przerywa pętlę od razu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licznik += 1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skrót od licznik = licznik + 1</w:t>
            </w:r>
          </w:p>
        </w:tc>
      </w:tr>
    </w:tbl>
    <w:p>
      <w:pPr>
        <w:keepNext/>
        <w:spacing w:before="140" w:after="40"/>
      </w:pPr>
      <w:r>
        <w:rPr>
          <w:rFonts w:ascii="Calibri" w:hAnsi="Calibri" w:eastAsia="Calibri"/>
          <w:b/>
          <w:color w:val="B45309"/>
          <w:sz w:val="20"/>
        </w:rPr>
        <w:t>Algorytm naiwny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2" w:color="D9D9D9"/>
          <w:left w:val="single" w:sz="2" w:color="D9D9D9"/>
          <w:bottom w:val="single" w:sz="2" w:color="D9D9D9"/>
          <w:right w:val="single" w:sz="2" w:color="D9D9D9"/>
          <w:insideH w:val="single" w:sz="2" w:color="D9D9D9"/>
          <w:insideV w:val="single" w:sz="2" w:color="D9D9D9"/>
        </w:tblBorders>
      </w:tblPr>
      <w:tblGrid>
        <w:gridCol w:w="5000"/>
        <w:gridCol w:w="5206"/>
      </w:tblGrid>
      <w:tr>
        <w:tc>
          <w:tcPr>
            <w:tcW w:type="dxa" w:w="50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def wystapienia(tekst, wzorzec):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n, m = len(tekst), len(wzorzec)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wynik = []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for i in range(n - m + 1):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if tekst[i:i + m] == wzorzec: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wynik.append(i)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return wynik</w:t>
            </w:r>
          </w:p>
        </w:tc>
        <w:tc>
          <w:tcPr>
            <w:tcW w:type="dxa" w:w="52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przykładamy wzorzec w każdym możliwym miejscu, porównujemy, przesuwamy o 1</w:t>
              <w:br/>
              <w:br/>
              <w:t>ustawień jest n − m + 1: od pozycji 0 do n − m</w:t>
              <w:br/>
              <w:br/>
              <w:t>znajduje także wystąpienia nakładające się: w „banana” wzorzec „ana” na pozycjach 1 i 3</w:t>
            </w:r>
          </w:p>
        </w:tc>
      </w:tr>
      <w:tr>
        <w:tc>
          <w:tcPr>
            <w:tcW w:type="dxa" w:w="50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for j in range(m):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tekst[i + j] != wzorzec[j]: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break</w:t>
            </w:r>
          </w:p>
        </w:tc>
        <w:tc>
          <w:tcPr>
            <w:tcW w:type="dxa" w:w="52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znak po znaku: przy pierwszej różnicy przerywamy to ustawienie</w:t>
            </w:r>
          </w:p>
        </w:tc>
      </w:tr>
      <w:tr>
        <w:tc>
          <w:tcPr>
            <w:tcW w:type="dxa" w:w="50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najgorszy przypadek</w:t>
            </w:r>
          </w:p>
        </w:tc>
        <w:tc>
          <w:tcPr>
            <w:tcW w:type="dxa" w:w="52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około (n − m + 1) · m porównań, np. „aaab” w „aaaaaaaaab”: 7 · 4 = 28</w:t>
            </w:r>
          </w:p>
        </w:tc>
      </w:tr>
    </w:tbl>
    <w:p>
      <w:pPr>
        <w:keepNext/>
        <w:spacing w:before="140" w:after="40"/>
      </w:pPr>
      <w:r>
        <w:rPr>
          <w:rFonts w:ascii="Calibri" w:hAnsi="Calibri" w:eastAsia="Calibri"/>
          <w:b/>
          <w:color w:val="B45309"/>
          <w:sz w:val="20"/>
        </w:rPr>
        <w:t>Pułapki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2" w:color="D9D9D9"/>
          <w:left w:val="single" w:sz="2" w:color="D9D9D9"/>
          <w:bottom w:val="single" w:sz="2" w:color="D9D9D9"/>
          <w:right w:val="single" w:sz="2" w:color="D9D9D9"/>
          <w:insideH w:val="single" w:sz="2" w:color="D9D9D9"/>
          <w:insideV w:val="single" w:sz="2" w:color="D9D9D9"/>
        </w:tblBorders>
      </w:tblPr>
      <w:tblGrid>
        <w:gridCol w:w="3600"/>
        <w:gridCol w:w="6606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range(n - m)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pomija ostatnie ustawienie — nie znajdzie wzorca na końcu tekstu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range(n)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znak po znaku: wzorzec wystaje poza tekst — IndexError; z wycinkiem tylko zbędne ustawienia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if t.find("Ala"):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pozycja 0 to w warunku fałsz! Pisz: find(...) != -1 albo użyj in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"banana".count("ana")  → 1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count() pomija wystąpienia nakładające się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return -1 wcięty w pętli</w:t>
            </w:r>
          </w:p>
        </w:tc>
        <w:tc>
          <w:tcPr>
            <w:tcW w:type="dxa" w:w="660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funkcja kończy się już przy pierwszym ustawieniu</w:t>
            </w:r>
          </w:p>
        </w:tc>
      </w:tr>
    </w:tbl>
    <w:p>
      <w:pPr>
        <w:spacing w:before="100" w:after="0"/>
      </w:pPr>
      <w:r>
        <w:rPr>
          <w:rFonts w:ascii="Calibri" w:hAnsi="Calibri" w:eastAsia="Calibri"/>
          <w:b/>
          <w:sz w:val="17"/>
        </w:rPr>
        <w:t>Sprawdzaj na tekstach „brzegowych”.</w:t>
      </w:r>
      <w:r>
        <w:rPr>
          <w:rFonts w:ascii="Calibri" w:hAnsi="Calibri" w:eastAsia="Calibri"/>
          <w:b w:val="0"/>
          <w:sz w:val="17"/>
        </w:rPr>
        <w:t xml:space="preserve"> Wzorzec na samym początku (pozycja 0), na samym końcu (pozycja n − m), wzorzec równy całemu tekstowi i wzorzec, którego nie ma wcale — tam siedzą prawie wszystkie błędy.</w:t>
      </w:r>
    </w:p>
    <w:p>
      <w:pPr>
        <w:spacing w:before="160" w:after="0"/>
        <w:jc w:val="right"/>
      </w:pPr>
      <w:r>
        <w:rPr>
          <w:rFonts w:ascii="Calibri" w:hAnsi="Calibri" w:eastAsia="Calibri"/>
          <w:b w:val="0"/>
          <w:color w:val="888888"/>
          <w:sz w:val="14"/>
        </w:rPr>
        <w:t>josimate.github.io/inf-lo  ·  wyniki sprawdzone w Pythonie 3.14, stan na 27 września 2026 r.</w:t>
      </w:r>
    </w:p>
    <w:sectPr w:rsidR="00FC693F" w:rsidRPr="0006063C" w:rsidSect="00034616">
      <w:pgSz w:w="11906" w:h="16838"/>
      <w:pgMar w:top="850" w:right="850" w:bottom="69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Wyszukiwanie wzorca w tekście — ściąga</dc:title>
  <dc:subject/>
  <dc:creator>PCEiKZ Szczucin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